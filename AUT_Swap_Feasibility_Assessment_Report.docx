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9FB20" w14:textId="77777777" w:rsidR="000E3F4C" w:rsidRDefault="00000000">
      <w:pPr>
        <w:jc w:val="center"/>
      </w:pPr>
      <w:r>
        <w:rPr>
          <w:rFonts w:ascii="Calibri" w:eastAsia="Calibri" w:hAnsi="Calibri"/>
          <w:b/>
          <w:color w:val="000000"/>
          <w:sz w:val="28"/>
        </w:rPr>
        <w:t>Feasibility Assessment Report</w:t>
      </w:r>
    </w:p>
    <w:p w14:paraId="0BF3CBDA" w14:textId="3BBE5056" w:rsidR="000E3F4C" w:rsidRDefault="000E3F4C">
      <w:pPr>
        <w:jc w:val="center"/>
      </w:pPr>
    </w:p>
    <w:p w14:paraId="22E019C7" w14:textId="77777777" w:rsidR="000E3F4C" w:rsidRDefault="000E3F4C">
      <w:pPr>
        <w:spacing w:after="160"/>
      </w:pPr>
    </w:p>
    <w:p w14:paraId="0A49A7E2" w14:textId="77777777" w:rsidR="000E3F4C" w:rsidRDefault="00000000">
      <w:pPr>
        <w:pStyle w:val="1"/>
        <w:spacing w:before="280" w:after="120"/>
      </w:pPr>
      <w:r>
        <w:rPr>
          <w:rFonts w:ascii="Calibri" w:eastAsia="Calibri" w:hAnsi="Calibri"/>
          <w:color w:val="000000"/>
        </w:rPr>
        <w:t>1. Introduction</w:t>
      </w:r>
    </w:p>
    <w:p w14:paraId="46BA529B" w14:textId="77777777" w:rsidR="000E3F4C" w:rsidRDefault="00000000">
      <w:pPr>
        <w:spacing w:after="160"/>
      </w:pPr>
      <w:r>
        <w:rPr>
          <w:rFonts w:ascii="Calibri" w:eastAsia="Calibri" w:hAnsi="Calibri"/>
          <w:color w:val="000000"/>
        </w:rPr>
        <w:t>This report checks if University Swap is realistic to build as a solo university project.</w:t>
      </w:r>
    </w:p>
    <w:p w14:paraId="74FFE56A" w14:textId="3FDC2D5F" w:rsidR="000E3F4C" w:rsidRDefault="00000000">
      <w:pPr>
        <w:spacing w:after="160"/>
      </w:pPr>
      <w:r>
        <w:rPr>
          <w:rFonts w:ascii="Calibri" w:eastAsia="Calibri" w:hAnsi="Calibri"/>
          <w:color w:val="000000"/>
        </w:rPr>
        <w:t>University Swap is an i</w:t>
      </w:r>
      <w:r w:rsidR="00D4197E">
        <w:rPr>
          <w:rFonts w:ascii="Calibri" w:eastAsia="Calibri" w:hAnsi="Calibri"/>
          <w:color w:val="000000"/>
          <w:lang w:eastAsia="zh-CN"/>
        </w:rPr>
        <w:t>OS</w:t>
      </w:r>
      <w:r>
        <w:rPr>
          <w:rFonts w:ascii="Calibri" w:eastAsia="Calibri" w:hAnsi="Calibri" w:hint="eastAsia"/>
          <w:color w:val="000000"/>
          <w:lang w:eastAsia="zh-CN"/>
        </w:rPr>
        <w:t xml:space="preserve"> </w:t>
      </w:r>
      <w:r>
        <w:rPr>
          <w:rFonts w:ascii="Calibri" w:eastAsia="Calibri" w:hAnsi="Calibri"/>
          <w:color w:val="000000"/>
        </w:rPr>
        <w:t>app for the AUT campus. Students and staff can log in with an AUT email, post items with photos, browse and filter listings, chat, and view a trust score.</w:t>
      </w:r>
    </w:p>
    <w:p w14:paraId="1810FCEF" w14:textId="77777777" w:rsidR="000E3F4C" w:rsidRDefault="00000000">
      <w:pPr>
        <w:spacing w:after="160"/>
      </w:pPr>
      <w:r>
        <w:rPr>
          <w:rFonts w:ascii="Calibri" w:eastAsia="Calibri" w:hAnsi="Calibri"/>
          <w:color w:val="000000"/>
        </w:rPr>
        <w:t>The app will not be published on the App Store. It is for academic delivery, demos, and testing only.</w:t>
      </w:r>
    </w:p>
    <w:p w14:paraId="5EC4262D" w14:textId="77777777" w:rsidR="000E3F4C" w:rsidRDefault="00000000">
      <w:pPr>
        <w:spacing w:after="160"/>
      </w:pPr>
      <w:r>
        <w:rPr>
          <w:rFonts w:ascii="Calibri" w:eastAsia="Calibri" w:hAnsi="Calibri"/>
          <w:color w:val="000000"/>
        </w:rPr>
        <w:t>The main tools are SwiftUI in Xcode, Firebase (Authentication, Cloud Firestore, and Cloud Storage), and Jira for project tracking.</w:t>
      </w:r>
    </w:p>
    <w:p w14:paraId="25F985E2" w14:textId="77777777" w:rsidR="000E3F4C" w:rsidRDefault="00000000">
      <w:pPr>
        <w:spacing w:after="160"/>
      </w:pPr>
      <w:r>
        <w:rPr>
          <w:rFonts w:ascii="Calibri" w:eastAsia="Calibri" w:hAnsi="Calibri"/>
          <w:color w:val="000000"/>
        </w:rPr>
        <w:t>This report looks at four areas: technical, schedule, resource, and skill feasibility.</w:t>
      </w:r>
    </w:p>
    <w:p w14:paraId="7091FA67" w14:textId="77777777" w:rsidR="000E3F4C" w:rsidRDefault="00000000">
      <w:pPr>
        <w:pStyle w:val="1"/>
        <w:spacing w:before="280" w:after="120"/>
      </w:pPr>
      <w:r>
        <w:rPr>
          <w:rFonts w:ascii="Calibri" w:eastAsia="Calibri" w:hAnsi="Calibri"/>
          <w:color w:val="000000"/>
        </w:rPr>
        <w:t>2. Technical Feasibility</w:t>
      </w:r>
    </w:p>
    <w:p w14:paraId="2B403050" w14:textId="77777777" w:rsidR="000E3F4C" w:rsidRDefault="00000000">
      <w:pPr>
        <w:spacing w:after="160"/>
      </w:pPr>
      <w:r>
        <w:rPr>
          <w:rFonts w:ascii="Calibri" w:eastAsia="Calibri" w:hAnsi="Calibri"/>
          <w:color w:val="000000"/>
        </w:rPr>
        <w:t>From a technical view, the project is workable with free tools that I already have.</w:t>
      </w:r>
    </w:p>
    <w:p w14:paraId="588A404F" w14:textId="77777777" w:rsidR="000E3F4C" w:rsidRDefault="00000000">
      <w:pPr>
        <w:spacing w:after="160"/>
      </w:pPr>
      <w:r>
        <w:rPr>
          <w:rFonts w:ascii="Calibri" w:eastAsia="Calibri" w:hAnsi="Calibri"/>
          <w:color w:val="000000"/>
        </w:rPr>
        <w:t>SwiftUI and Xcode are free to download from Apple. I already use a Mac, so I can build and run the iPhone app without buying extra development software.</w:t>
      </w:r>
    </w:p>
    <w:p w14:paraId="4AD1E8F8" w14:textId="77777777" w:rsidR="000E3F4C" w:rsidRDefault="00000000">
      <w:pPr>
        <w:spacing w:after="160"/>
      </w:pPr>
      <w:r>
        <w:rPr>
          <w:rFonts w:ascii="Calibri" w:eastAsia="Calibri" w:hAnsi="Calibri"/>
          <w:color w:val="000000"/>
        </w:rPr>
        <w:t>Firebase has a free Spark Plan. This plan is enough for a student demo. I can use login, database, and photo storage without building my own back-end server. That saves a lot of setup time for a solo project.</w:t>
      </w:r>
    </w:p>
    <w:p w14:paraId="71E35CDD" w14:textId="77777777" w:rsidR="000E3F4C" w:rsidRDefault="00000000">
      <w:pPr>
        <w:spacing w:after="160"/>
      </w:pPr>
      <w:r>
        <w:rPr>
          <w:rFonts w:ascii="Calibri" w:eastAsia="Calibri" w:hAnsi="Calibri"/>
          <w:color w:val="000000"/>
        </w:rPr>
        <w:t>The main risk is the learning curve. I started as a beginner in SwiftUI. Some topics felt hard at first, such as screen state, forms, and navigation.</w:t>
      </w:r>
    </w:p>
    <w:p w14:paraId="3A6E8445" w14:textId="1AEE9602" w:rsidR="000E3F4C" w:rsidRDefault="00000000">
      <w:pPr>
        <w:spacing w:after="160"/>
      </w:pPr>
      <w:r>
        <w:rPr>
          <w:rFonts w:ascii="Calibri" w:eastAsia="Calibri" w:hAnsi="Calibri"/>
          <w:color w:val="000000"/>
        </w:rPr>
        <w:t xml:space="preserve">I can overcome this through practice. I </w:t>
      </w:r>
      <w:r w:rsidR="00D4197E">
        <w:rPr>
          <w:rFonts w:ascii="Calibri" w:eastAsia="Calibri" w:hAnsi="Calibri"/>
          <w:color w:val="000000"/>
        </w:rPr>
        <w:t xml:space="preserve">use </w:t>
      </w:r>
      <w:r>
        <w:rPr>
          <w:rFonts w:ascii="Calibri" w:eastAsia="Calibri" w:hAnsi="Calibri"/>
          <w:color w:val="000000"/>
        </w:rPr>
        <w:t xml:space="preserve">Cursor AI for coding </w:t>
      </w:r>
      <w:proofErr w:type="gramStart"/>
      <w:r>
        <w:rPr>
          <w:rFonts w:ascii="Calibri" w:eastAsia="Calibri" w:hAnsi="Calibri"/>
          <w:color w:val="000000"/>
        </w:rPr>
        <w:t>help, and</w:t>
      </w:r>
      <w:proofErr w:type="gramEnd"/>
      <w:r>
        <w:rPr>
          <w:rFonts w:ascii="Calibri" w:eastAsia="Calibri" w:hAnsi="Calibri"/>
          <w:color w:val="000000"/>
        </w:rPr>
        <w:t xml:space="preserve"> read Apple and Firebase official documents. With these supports, the technical work is fully achievable.</w:t>
      </w:r>
    </w:p>
    <w:p w14:paraId="564C3D18" w14:textId="77777777" w:rsidR="000E3F4C" w:rsidRDefault="00000000">
      <w:pPr>
        <w:pStyle w:val="1"/>
        <w:spacing w:before="280" w:after="120"/>
      </w:pPr>
      <w:r>
        <w:rPr>
          <w:rFonts w:ascii="Calibri" w:eastAsia="Calibri" w:hAnsi="Calibri"/>
          <w:color w:val="000000"/>
        </w:rPr>
        <w:t>3. Schedule Feasibility</w:t>
      </w:r>
    </w:p>
    <w:p w14:paraId="45D09736" w14:textId="16B94167" w:rsidR="000E3F4C" w:rsidRDefault="00000000">
      <w:pPr>
        <w:spacing w:after="160"/>
      </w:pPr>
      <w:r>
        <w:rPr>
          <w:rFonts w:ascii="Calibri" w:eastAsia="Calibri" w:hAnsi="Calibri"/>
          <w:color w:val="000000"/>
        </w:rPr>
        <w:t>The project runs across two semesters and is split into 12 sprints</w:t>
      </w:r>
      <w:r w:rsidR="00D4197E">
        <w:rPr>
          <w:rFonts w:ascii="Calibri" w:eastAsia="Calibri" w:hAnsi="Calibri"/>
          <w:color w:val="000000"/>
        </w:rPr>
        <w:t xml:space="preserve"> 24 weeks</w:t>
      </w:r>
      <w:r>
        <w:rPr>
          <w:rFonts w:ascii="Calibri" w:eastAsia="Calibri" w:hAnsi="Calibri"/>
          <w:color w:val="000000"/>
        </w:rPr>
        <w:t>. I plan about 12 to 15 hours of work each week.</w:t>
      </w:r>
    </w:p>
    <w:p w14:paraId="6E45D61F" w14:textId="77777777" w:rsidR="000E3F4C" w:rsidRDefault="00000000">
      <w:pPr>
        <w:spacing w:after="160"/>
      </w:pPr>
      <w:r>
        <w:rPr>
          <w:rFonts w:ascii="Calibri" w:eastAsia="Calibri" w:hAnsi="Calibri"/>
          <w:color w:val="000000"/>
        </w:rPr>
        <w:t>Because this is a solo project, I keep the scope small and clear. I focus on must-have features only: AUT email login, post listing with images, browse and filter, chat, and trust score.</w:t>
      </w:r>
    </w:p>
    <w:p w14:paraId="0834457F" w14:textId="77777777" w:rsidR="000E3F4C" w:rsidRDefault="00000000">
      <w:pPr>
        <w:spacing w:after="160"/>
      </w:pPr>
      <w:r>
        <w:rPr>
          <w:rFonts w:ascii="Calibri" w:eastAsia="Calibri" w:hAnsi="Calibri"/>
          <w:color w:val="000000"/>
        </w:rPr>
        <w:t>I deliberately leave out non-core extras such as Dark Mode. This protects the timeline and keeps the product as a realistic minimum version.</w:t>
      </w:r>
    </w:p>
    <w:p w14:paraId="585AD1B5" w14:textId="77777777" w:rsidR="000E3F4C" w:rsidRDefault="00000000">
      <w:pPr>
        <w:spacing w:after="160"/>
      </w:pPr>
      <w:r>
        <w:rPr>
          <w:rFonts w:ascii="Calibri" w:eastAsia="Calibri" w:hAnsi="Calibri"/>
          <w:color w:val="000000"/>
        </w:rPr>
        <w:t>Holiday breaks act as buffer time. If a sprint falls behind, I can use mid-year or mid-semester break days to catch up without breaking the final delivery date.</w:t>
      </w:r>
    </w:p>
    <w:p w14:paraId="2F2BEBEA" w14:textId="77777777" w:rsidR="000E3F4C" w:rsidRDefault="00000000">
      <w:pPr>
        <w:spacing w:after="160"/>
      </w:pPr>
      <w:r>
        <w:rPr>
          <w:rFonts w:ascii="Calibri" w:eastAsia="Calibri" w:hAnsi="Calibri"/>
          <w:color w:val="000000"/>
        </w:rPr>
        <w:lastRenderedPageBreak/>
        <w:t>With a fixed feature list, weekly hours, and holiday buffers, the schedule is realistic for one person.</w:t>
      </w:r>
    </w:p>
    <w:p w14:paraId="617A3074" w14:textId="77777777" w:rsidR="000E3F4C" w:rsidRDefault="00000000">
      <w:pPr>
        <w:pStyle w:val="1"/>
        <w:spacing w:before="280" w:after="120"/>
      </w:pPr>
      <w:r>
        <w:rPr>
          <w:rFonts w:ascii="Calibri" w:eastAsia="Calibri" w:hAnsi="Calibri"/>
          <w:color w:val="000000"/>
        </w:rPr>
        <w:t>4. Resource Feasibility</w:t>
      </w:r>
    </w:p>
    <w:p w14:paraId="27A1BAF8" w14:textId="77777777" w:rsidR="000E3F4C" w:rsidRDefault="00000000">
      <w:pPr>
        <w:spacing w:after="160"/>
      </w:pPr>
      <w:r>
        <w:rPr>
          <w:rFonts w:ascii="Calibri" w:eastAsia="Calibri" w:hAnsi="Calibri"/>
          <w:color w:val="000000"/>
        </w:rPr>
        <w:t>I already have the hardware I need. I own a MacBook for development. I also have an iPhone for real-device testing, including camera and photo library features for posting listings.</w:t>
      </w:r>
    </w:p>
    <w:p w14:paraId="028E73FF" w14:textId="77777777" w:rsidR="000E3F4C" w:rsidRDefault="00000000">
      <w:pPr>
        <w:spacing w:after="160"/>
      </w:pPr>
      <w:r>
        <w:rPr>
          <w:rFonts w:ascii="Calibri" w:eastAsia="Calibri" w:hAnsi="Calibri"/>
          <w:color w:val="000000"/>
        </w:rPr>
        <w:t>The main software tools have free options:</w:t>
      </w:r>
    </w:p>
    <w:p w14:paraId="2E049E15" w14:textId="77777777" w:rsidR="000E3F4C" w:rsidRDefault="00000000">
      <w:pPr>
        <w:pStyle w:val="a0"/>
        <w:spacing w:after="60"/>
      </w:pPr>
      <w:r>
        <w:rPr>
          <w:rFonts w:ascii="Calibri" w:eastAsia="Calibri" w:hAnsi="Calibri"/>
          <w:color w:val="000000"/>
        </w:rPr>
        <w:t>Xcode for building the iPhone app</w:t>
      </w:r>
    </w:p>
    <w:p w14:paraId="02315810" w14:textId="77777777" w:rsidR="000E3F4C" w:rsidRDefault="00000000">
      <w:pPr>
        <w:pStyle w:val="a0"/>
        <w:spacing w:after="60"/>
      </w:pPr>
      <w:r>
        <w:rPr>
          <w:rFonts w:ascii="Calibri" w:eastAsia="Calibri" w:hAnsi="Calibri"/>
          <w:color w:val="000000"/>
        </w:rPr>
        <w:t>Jira for sprint and task tracking</w:t>
      </w:r>
    </w:p>
    <w:p w14:paraId="3A0C0C6B" w14:textId="77777777" w:rsidR="000E3F4C" w:rsidRDefault="00000000">
      <w:pPr>
        <w:pStyle w:val="a0"/>
        <w:spacing w:after="60"/>
      </w:pPr>
      <w:r>
        <w:rPr>
          <w:rFonts w:ascii="Calibri" w:eastAsia="Calibri" w:hAnsi="Calibri"/>
          <w:color w:val="000000"/>
        </w:rPr>
        <w:t>GitHub for code storage and version history</w:t>
      </w:r>
    </w:p>
    <w:p w14:paraId="7B453DF6" w14:textId="77777777" w:rsidR="000E3F4C" w:rsidRDefault="00000000">
      <w:pPr>
        <w:pStyle w:val="a0"/>
        <w:spacing w:after="60"/>
      </w:pPr>
      <w:r>
        <w:rPr>
          <w:rFonts w:ascii="Calibri" w:eastAsia="Calibri" w:hAnsi="Calibri"/>
          <w:color w:val="000000"/>
        </w:rPr>
        <w:t>Figma for simple screen design</w:t>
      </w:r>
    </w:p>
    <w:p w14:paraId="2A66F616" w14:textId="77777777" w:rsidR="000E3F4C" w:rsidRDefault="00000000">
      <w:pPr>
        <w:spacing w:after="160"/>
      </w:pPr>
      <w:r>
        <w:rPr>
          <w:rFonts w:ascii="Calibri" w:eastAsia="Calibri" w:hAnsi="Calibri"/>
          <w:color w:val="000000"/>
        </w:rPr>
        <w:t>The project cost is almost zero. The only optional cost is the Apple Developer Program fee of about 149 US dollars. This is not required if the app stays for academic testing and is not published on the App Store.</w:t>
      </w:r>
    </w:p>
    <w:p w14:paraId="4AFB7D3D" w14:textId="77777777" w:rsidR="000E3F4C" w:rsidRDefault="00000000">
      <w:pPr>
        <w:spacing w:after="160"/>
      </w:pPr>
      <w:r>
        <w:rPr>
          <w:rFonts w:ascii="Calibri" w:eastAsia="Calibri" w:hAnsi="Calibri"/>
          <w:color w:val="000000"/>
        </w:rPr>
        <w:t>So money and equipment are not blockers for this portfolio project.</w:t>
      </w:r>
    </w:p>
    <w:p w14:paraId="0259E9BD" w14:textId="77777777" w:rsidR="000E3F4C" w:rsidRDefault="00000000">
      <w:pPr>
        <w:pStyle w:val="1"/>
        <w:spacing w:before="280" w:after="120"/>
      </w:pPr>
      <w:r>
        <w:rPr>
          <w:rFonts w:ascii="Calibri" w:eastAsia="Calibri" w:hAnsi="Calibri"/>
          <w:color w:val="000000"/>
        </w:rPr>
        <w:t>5. Skill Feasibility</w:t>
      </w:r>
    </w:p>
    <w:p w14:paraId="4E68A4EB" w14:textId="77777777" w:rsidR="000E3F4C" w:rsidRDefault="00000000">
      <w:pPr>
        <w:spacing w:after="160"/>
      </w:pPr>
      <w:r>
        <w:rPr>
          <w:rFonts w:ascii="Calibri" w:eastAsia="Calibri" w:hAnsi="Calibri"/>
          <w:color w:val="000000"/>
        </w:rPr>
        <w:t>At the start, my SwiftUI and Firebase level was beginner. I could not yet build the full app alone with confidence.</w:t>
      </w:r>
    </w:p>
    <w:p w14:paraId="1F8B9A20" w14:textId="6BCF789D" w:rsidR="000E3F4C" w:rsidRDefault="00000000">
      <w:pPr>
        <w:spacing w:after="160"/>
      </w:pPr>
      <w:r>
        <w:rPr>
          <w:rFonts w:ascii="Calibri" w:eastAsia="Calibri" w:hAnsi="Calibri"/>
          <w:color w:val="000000"/>
        </w:rPr>
        <w:t xml:space="preserve">To close this gap, I made </w:t>
      </w:r>
      <w:proofErr w:type="gramStart"/>
      <w:r>
        <w:rPr>
          <w:rFonts w:ascii="Calibri" w:eastAsia="Calibri" w:hAnsi="Calibri"/>
          <w:color w:val="000000"/>
        </w:rPr>
        <w:t>a</w:t>
      </w:r>
      <w:proofErr w:type="gramEnd"/>
      <w:r>
        <w:rPr>
          <w:rFonts w:ascii="Calibri" w:eastAsia="Calibri" w:hAnsi="Calibri"/>
          <w:color w:val="000000"/>
        </w:rPr>
        <w:t xml:space="preserve"> Upskilling Plan</w:t>
      </w:r>
      <w:r w:rsidR="00D4197E">
        <w:rPr>
          <w:rFonts w:ascii="Calibri" w:eastAsia="Calibri" w:hAnsi="Calibri"/>
          <w:color w:val="000000"/>
        </w:rPr>
        <w:t xml:space="preserve"> in Excel</w:t>
      </w:r>
      <w:r>
        <w:rPr>
          <w:rFonts w:ascii="Calibri" w:eastAsia="Calibri" w:hAnsi="Calibri"/>
          <w:color w:val="000000"/>
        </w:rPr>
        <w:t>. The plan links each sprint to clear learning tasks. I track learning progress in Jira, just like feature work.</w:t>
      </w:r>
    </w:p>
    <w:p w14:paraId="49A4846F" w14:textId="77777777" w:rsidR="000E3F4C" w:rsidRDefault="00000000">
      <w:pPr>
        <w:spacing w:after="160"/>
      </w:pPr>
      <w:r>
        <w:rPr>
          <w:rFonts w:ascii="Calibri" w:eastAsia="Calibri" w:hAnsi="Calibri"/>
          <w:color w:val="000000"/>
        </w:rPr>
        <w:t>Through this plan, I moved from beginner practice to real app screens. I can now write key features on my own, including login, the home browse page, and chat.</w:t>
      </w:r>
    </w:p>
    <w:p w14:paraId="477962C0" w14:textId="77777777" w:rsidR="000E3F4C" w:rsidRDefault="00000000">
      <w:pPr>
        <w:spacing w:after="160"/>
      </w:pPr>
      <w:r>
        <w:rPr>
          <w:rFonts w:ascii="Calibri" w:eastAsia="Calibri" w:hAnsi="Calibri"/>
          <w:color w:val="000000"/>
        </w:rPr>
        <w:t>I still need to keep learning as I connect Firebase more deeply. But the skill path is clear, and current progress shows I can finish the remaining must-have work.</w:t>
      </w:r>
    </w:p>
    <w:p w14:paraId="0216956D" w14:textId="77777777" w:rsidR="000E3F4C" w:rsidRDefault="00000000">
      <w:pPr>
        <w:pStyle w:val="1"/>
        <w:spacing w:before="280" w:after="120"/>
      </w:pPr>
      <w:r>
        <w:rPr>
          <w:rFonts w:ascii="Calibri" w:eastAsia="Calibri" w:hAnsi="Calibri"/>
          <w:color w:val="000000"/>
        </w:rPr>
        <w:t>6. Overall Conclusion</w:t>
      </w:r>
    </w:p>
    <w:p w14:paraId="376F2820" w14:textId="77777777" w:rsidR="000E3F4C" w:rsidRDefault="00000000">
      <w:pPr>
        <w:spacing w:after="160"/>
      </w:pPr>
      <w:r>
        <w:rPr>
          <w:rFonts w:ascii="Calibri" w:eastAsia="Calibri" w:hAnsi="Calibri"/>
          <w:color w:val="000000"/>
        </w:rPr>
        <w:t>University Swap is fully feasible as a solo academic project.</w:t>
      </w:r>
    </w:p>
    <w:p w14:paraId="3E632FF0" w14:textId="77777777" w:rsidR="000E3F4C" w:rsidRDefault="00000000">
      <w:pPr>
        <w:spacing w:after="160"/>
      </w:pPr>
      <w:r>
        <w:rPr>
          <w:rFonts w:ascii="Calibri" w:eastAsia="Calibri" w:hAnsi="Calibri"/>
          <w:color w:val="000000"/>
        </w:rPr>
        <w:t>The tools are free or already available. The schedule has 12 sprints, weekly hours, a tight must-have scope, and holiday buffers. Hardware and software costs are very low. My skills started at beginner level, but the Upskilling Plan and Jira tracking have already produced working login, home, and chat features.</w:t>
      </w:r>
    </w:p>
    <w:p w14:paraId="7E32F2A2" w14:textId="77777777" w:rsidR="000E3F4C" w:rsidRDefault="00000000">
      <w:pPr>
        <w:spacing w:after="160"/>
      </w:pPr>
      <w:r>
        <w:rPr>
          <w:rFonts w:ascii="Calibri" w:eastAsia="Calibri" w:hAnsi="Calibri"/>
          <w:color w:val="000000"/>
        </w:rPr>
        <w:t>Based on technical, schedule, resource, and skill assessment, this project can be delivered successfully for portfolio and course assessment.</w:t>
      </w:r>
    </w:p>
    <w:p w14:paraId="03933900" w14:textId="77777777" w:rsidR="000E3F4C" w:rsidRDefault="00000000">
      <w:pPr>
        <w:spacing w:after="160"/>
      </w:pPr>
      <w:r>
        <w:rPr>
          <w:rFonts w:ascii="Calibri" w:eastAsia="Calibri" w:hAnsi="Calibri"/>
          <w:b/>
          <w:color w:val="000000"/>
        </w:rPr>
        <w:t>Final decision: Proceed. The project is feasible.</w:t>
      </w:r>
    </w:p>
    <w:p w14:paraId="41FE6A20" w14:textId="77777777" w:rsidR="000E3F4C" w:rsidRDefault="000E3F4C">
      <w:pPr>
        <w:spacing w:after="160"/>
      </w:pPr>
    </w:p>
    <w:p w14:paraId="583A1F25" w14:textId="11531FEA" w:rsidR="000E3F4C" w:rsidRDefault="000E3F4C">
      <w:pPr>
        <w:jc w:val="center"/>
      </w:pPr>
    </w:p>
    <w:sectPr w:rsidR="000E3F4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3356456">
    <w:abstractNumId w:val="8"/>
  </w:num>
  <w:num w:numId="2" w16cid:durableId="385303320">
    <w:abstractNumId w:val="6"/>
  </w:num>
  <w:num w:numId="3" w16cid:durableId="1328093446">
    <w:abstractNumId w:val="5"/>
  </w:num>
  <w:num w:numId="4" w16cid:durableId="1584144629">
    <w:abstractNumId w:val="4"/>
  </w:num>
  <w:num w:numId="5" w16cid:durableId="439843051">
    <w:abstractNumId w:val="7"/>
  </w:num>
  <w:num w:numId="6" w16cid:durableId="1381712749">
    <w:abstractNumId w:val="3"/>
  </w:num>
  <w:num w:numId="7" w16cid:durableId="785193005">
    <w:abstractNumId w:val="2"/>
  </w:num>
  <w:num w:numId="8" w16cid:durableId="1515338135">
    <w:abstractNumId w:val="1"/>
  </w:num>
  <w:num w:numId="9" w16cid:durableId="1393886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F4C"/>
    <w:rsid w:val="0015074B"/>
    <w:rsid w:val="0029639D"/>
    <w:rsid w:val="00326F90"/>
    <w:rsid w:val="00AA1D8D"/>
    <w:rsid w:val="00B47730"/>
    <w:rsid w:val="00CB0664"/>
    <w:rsid w:val="00D419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3326B"/>
  <w14:defaultImageDpi w14:val="300"/>
  <w15:docId w15:val="{E79B4ED5-C32C-E542-B78B-EA1515A7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Zhixiang Dai</cp:lastModifiedBy>
  <cp:revision>2</cp:revision>
  <dcterms:created xsi:type="dcterms:W3CDTF">2013-12-23T23:15:00Z</dcterms:created>
  <dcterms:modified xsi:type="dcterms:W3CDTF">2026-10-21T17:23:00Z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2026-10-21T17:23:16Z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64fe0db0-cd9f-492a-a3db-215c28e4939b</vt:lpwstr>
  </property>
  <property fmtid="{D5CDD505-2E9C-101B-9397-08002B2CF9AE}" pid="8" name="MSIP_Label_c96ed6d7-747c-41fd-b042-ff14484edc24_ContentBits">
    <vt:lpwstr>0</vt:lpwstr>
  </property>
</Properties>
</file>