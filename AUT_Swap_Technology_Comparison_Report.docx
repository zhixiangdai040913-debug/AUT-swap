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50B01" w14:textId="77777777" w:rsidR="00E558A3" w:rsidRDefault="00000000">
      <w:pPr>
        <w:jc w:val="center"/>
      </w:pPr>
      <w:r>
        <w:rPr>
          <w:rFonts w:ascii="Calibri" w:eastAsia="Calibri" w:hAnsi="Calibri"/>
          <w:b/>
          <w:color w:val="000000"/>
          <w:sz w:val="32"/>
        </w:rPr>
        <w:t>Technology Comparison Report</w:t>
      </w:r>
    </w:p>
    <w:p w14:paraId="2467937B" w14:textId="77777777" w:rsidR="00E558A3" w:rsidRDefault="00E558A3">
      <w:pPr>
        <w:spacing w:after="120"/>
      </w:pPr>
    </w:p>
    <w:p w14:paraId="34919D8A" w14:textId="77777777" w:rsidR="00E558A3" w:rsidRDefault="00000000">
      <w:pPr>
        <w:pStyle w:val="1"/>
      </w:pPr>
      <w:r>
        <w:rPr>
          <w:rFonts w:ascii="Calibri" w:eastAsia="Calibri" w:hAnsi="Calibri"/>
          <w:color w:val="000000"/>
          <w:sz w:val="32"/>
        </w:rPr>
        <w:t>1. Purpose of this report</w:t>
      </w:r>
    </w:p>
    <w:p w14:paraId="51559864" w14:textId="243CEBBF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 xml:space="preserve">This report explains the tools </w:t>
      </w:r>
      <w:r w:rsidR="005A089F">
        <w:rPr>
          <w:rFonts w:ascii="Calibri" w:eastAsia="Calibri" w:hAnsi="Calibri"/>
          <w:color w:val="000000"/>
          <w:lang w:eastAsia="zh-CN"/>
        </w:rPr>
        <w:t>I</w:t>
      </w:r>
      <w:r>
        <w:rPr>
          <w:rFonts w:ascii="Calibri" w:eastAsia="Calibri" w:hAnsi="Calibri" w:hint="eastAsia"/>
          <w:color w:val="000000"/>
          <w:lang w:eastAsia="zh-CN"/>
        </w:rPr>
        <w:t xml:space="preserve"> </w:t>
      </w:r>
      <w:r>
        <w:rPr>
          <w:rFonts w:ascii="Calibri" w:eastAsia="Calibri" w:hAnsi="Calibri"/>
          <w:color w:val="000000"/>
        </w:rPr>
        <w:t>chose for AUT Swap.</w:t>
      </w:r>
    </w:p>
    <w:p w14:paraId="5BC40553" w14:textId="0535880D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 xml:space="preserve">For each area, </w:t>
      </w:r>
      <w:r w:rsidR="005A089F">
        <w:rPr>
          <w:rFonts w:ascii="Calibri" w:eastAsia="Calibri" w:hAnsi="Calibri"/>
          <w:color w:val="000000"/>
        </w:rPr>
        <w:t xml:space="preserve">I </w:t>
      </w:r>
      <w:r>
        <w:rPr>
          <w:rFonts w:ascii="Calibri" w:eastAsia="Calibri" w:hAnsi="Calibri"/>
          <w:color w:val="000000"/>
        </w:rPr>
        <w:t>compare two options.</w:t>
      </w:r>
    </w:p>
    <w:p w14:paraId="0A0D288F" w14:textId="6F33C4BD" w:rsidR="00E558A3" w:rsidRDefault="005A089F">
      <w:pPr>
        <w:spacing w:after="120"/>
      </w:pPr>
      <w:r>
        <w:rPr>
          <w:rFonts w:ascii="Calibri" w:eastAsia="Calibri" w:hAnsi="Calibri"/>
          <w:color w:val="000000"/>
        </w:rPr>
        <w:t xml:space="preserve">I </w:t>
      </w:r>
      <w:r w:rsidR="00000000">
        <w:rPr>
          <w:rFonts w:ascii="Calibri" w:eastAsia="Calibri" w:hAnsi="Calibri"/>
          <w:color w:val="000000"/>
        </w:rPr>
        <w:t xml:space="preserve">say why </w:t>
      </w:r>
      <w:r>
        <w:rPr>
          <w:rFonts w:ascii="Calibri" w:eastAsia="Calibri" w:hAnsi="Calibri"/>
          <w:color w:val="000000"/>
        </w:rPr>
        <w:t>I</w:t>
      </w:r>
      <w:r w:rsidR="00000000">
        <w:rPr>
          <w:rFonts w:ascii="Calibri" w:eastAsia="Calibri" w:hAnsi="Calibri"/>
          <w:color w:val="000000"/>
        </w:rPr>
        <w:t xml:space="preserve"> choice fits a student campus trading app.</w:t>
      </w:r>
    </w:p>
    <w:p w14:paraId="78572283" w14:textId="77777777" w:rsidR="00E558A3" w:rsidRDefault="00000000">
      <w:pPr>
        <w:pStyle w:val="1"/>
      </w:pPr>
      <w:r>
        <w:rPr>
          <w:rFonts w:ascii="Calibri" w:eastAsia="Calibri" w:hAnsi="Calibri"/>
          <w:color w:val="000000"/>
          <w:sz w:val="32"/>
        </w:rPr>
        <w:t>2. Summary of choices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558A3" w14:paraId="2EF150E6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D3E743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Area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5BCFED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Our choice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244A817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Other option we compared</w:t>
            </w:r>
          </w:p>
        </w:tc>
      </w:tr>
      <w:tr w:rsidR="00E558A3" w14:paraId="37D80527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B95986" w14:textId="300F7BED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 xml:space="preserve">Front end 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AC5EF2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SwiftUI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C327BA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UIKit</w:t>
            </w:r>
          </w:p>
        </w:tc>
      </w:tr>
      <w:tr w:rsidR="00E558A3" w14:paraId="7EABABAB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4A894C" w14:textId="57A007EB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Back end (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822A89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Firebase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A6A242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Amazon Web Services</w:t>
            </w:r>
          </w:p>
        </w:tc>
      </w:tr>
      <w:tr w:rsidR="00E558A3" w14:paraId="59E5B200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AE5BC54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Project management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76AA12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Jira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676049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Excel</w:t>
            </w:r>
          </w:p>
        </w:tc>
      </w:tr>
      <w:tr w:rsidR="00E558A3" w14:paraId="29F53772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EA8FE7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Database (data storage)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9F6BF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Cloud Firestore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FD641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Structured Query Language database</w:t>
            </w:r>
          </w:p>
        </w:tc>
      </w:tr>
    </w:tbl>
    <w:p w14:paraId="3F5CE4A2" w14:textId="77777777" w:rsidR="00E558A3" w:rsidRDefault="00E558A3"/>
    <w:p w14:paraId="69BBFAFB" w14:textId="77777777" w:rsidR="00E558A3" w:rsidRDefault="00000000">
      <w:pPr>
        <w:pStyle w:val="1"/>
      </w:pPr>
      <w:r>
        <w:rPr>
          <w:rFonts w:ascii="Calibri" w:eastAsia="Calibri" w:hAnsi="Calibri"/>
          <w:color w:val="000000"/>
          <w:sz w:val="32"/>
        </w:rPr>
        <w:t>3. Front end: SwiftUI vs UIKit</w:t>
      </w:r>
    </w:p>
    <w:p w14:paraId="6B98711B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3.1 What these are</w:t>
      </w:r>
    </w:p>
    <w:p w14:paraId="523817A9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>SwiftUI is Apple’s newer way to build iPhone screens with less code.</w:t>
      </w:r>
    </w:p>
    <w:p w14:paraId="4CF09C2A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>UIKit is Apple’s older way to build screens. It is powerful but more manual.</w:t>
      </w:r>
    </w:p>
    <w:p w14:paraId="45A3D511" w14:textId="211AE06D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 xml:space="preserve">3.2 </w:t>
      </w:r>
      <w:r w:rsidR="005A089F">
        <w:rPr>
          <w:rFonts w:ascii="Calibri" w:eastAsia="Calibri" w:hAnsi="Calibri"/>
          <w:color w:val="000000"/>
        </w:rPr>
        <w:t>C</w:t>
      </w:r>
      <w:r>
        <w:rPr>
          <w:rFonts w:ascii="Calibri" w:eastAsia="Calibri" w:hAnsi="Calibri"/>
          <w:color w:val="000000"/>
        </w:rPr>
        <w:t>omparison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558A3" w14:paraId="4B1FA9AA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31D6E6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Point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0E1AB5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SwiftUI (chosen)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2373D5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UIKit</w:t>
            </w:r>
          </w:p>
        </w:tc>
      </w:tr>
      <w:tr w:rsidR="00E558A3" w14:paraId="366AF06F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BCBF31" w14:textId="1F2083FA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 xml:space="preserve">Learning curve 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FF8BE0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Easier to start. Less code for simple screens.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A5D862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Harder at first. More files and steps.</w:t>
            </w:r>
          </w:p>
        </w:tc>
      </w:tr>
      <w:tr w:rsidR="00E558A3" w14:paraId="3945FA31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969B14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Speed to build screens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C8366B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Faster for forms, lists, and navigation.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DC6CC8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Slower for the same simple screens.</w:t>
            </w:r>
          </w:p>
        </w:tc>
      </w:tr>
      <w:tr w:rsidR="00E558A3" w14:paraId="05774063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9BF2DB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Live preview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C09939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Strong preview in Xcode while coding.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C2D522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Preview is weaker. More run-on-device checks.</w:t>
            </w:r>
          </w:p>
        </w:tc>
      </w:tr>
      <w:tr w:rsidR="00E558A3" w14:paraId="3024C716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EDD0EF" w14:textId="537EC1AE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 xml:space="preserve">Fits </w:t>
            </w:r>
            <w:r w:rsidR="005A089F">
              <w:rPr>
                <w:rFonts w:ascii="Calibri" w:eastAsia="Calibri" w:hAnsi="Calibri"/>
                <w:color w:val="000000"/>
                <w:sz w:val="20"/>
              </w:rPr>
              <w:t xml:space="preserve">my </w:t>
            </w:r>
            <w:r>
              <w:rPr>
                <w:rFonts w:ascii="Calibri" w:eastAsia="Calibri" w:hAnsi="Calibri"/>
                <w:color w:val="000000"/>
                <w:sz w:val="20"/>
              </w:rPr>
              <w:t>app style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7538CB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Good for Login, Home grid, Chat, Profile.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1080AA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Also possible, but more setup work.</w:t>
            </w:r>
          </w:p>
        </w:tc>
      </w:tr>
      <w:tr w:rsidR="00E558A3" w14:paraId="043B1EFD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F65BDB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Team size fit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2E9143" w14:textId="4FA52FD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 xml:space="preserve">Good for a </w:t>
            </w:r>
            <w:r w:rsidR="005A089F">
              <w:rPr>
                <w:rFonts w:ascii="Calibri" w:eastAsia="Calibri" w:hAnsi="Calibri"/>
                <w:color w:val="000000"/>
                <w:sz w:val="20"/>
              </w:rPr>
              <w:t>solo project.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8793B9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Better when the team already knows UIKit well.</w:t>
            </w:r>
          </w:p>
        </w:tc>
      </w:tr>
      <w:tr w:rsidR="00E558A3" w14:paraId="7A540768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20904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Long-term Apple support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4BA864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This is Apple’s main direction now.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87F1CD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Still supported, but newer guides focus on SwiftUI.</w:t>
            </w:r>
          </w:p>
        </w:tc>
      </w:tr>
      <w:tr w:rsidR="00E558A3" w14:paraId="0F43F993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AD1AFF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Complex custom control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F14B06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Harder for very custom low-level views.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D833B1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Stronger for deep custom control.</w:t>
            </w:r>
          </w:p>
        </w:tc>
      </w:tr>
    </w:tbl>
    <w:p w14:paraId="3DCA41F0" w14:textId="77777777" w:rsidR="00E558A3" w:rsidRDefault="00E558A3"/>
    <w:p w14:paraId="13505D3F" w14:textId="0F293030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 xml:space="preserve">3.3 Why chose </w:t>
      </w:r>
      <w:proofErr w:type="spellStart"/>
      <w:proofErr w:type="gramStart"/>
      <w:r>
        <w:rPr>
          <w:rFonts w:ascii="Calibri" w:eastAsia="Calibri" w:hAnsi="Calibri"/>
          <w:color w:val="000000"/>
        </w:rPr>
        <w:t>SwiftUI</w:t>
      </w:r>
      <w:proofErr w:type="spellEnd"/>
      <w:proofErr w:type="gramEnd"/>
    </w:p>
    <w:p w14:paraId="0D15F130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AUT Swap needs many standard screens: login, lists, forms, chat, profile.</w:t>
      </w:r>
    </w:p>
    <w:p w14:paraId="1DD273DD" w14:textId="30E2F6A4" w:rsidR="00E558A3" w:rsidRDefault="00000000">
      <w:pPr>
        <w:pStyle w:val="a0"/>
        <w:spacing w:after="40"/>
      </w:pPr>
      <w:proofErr w:type="spellStart"/>
      <w:r>
        <w:rPr>
          <w:rFonts w:ascii="Calibri" w:eastAsia="Calibri" w:hAnsi="Calibri"/>
          <w:color w:val="000000"/>
        </w:rPr>
        <w:lastRenderedPageBreak/>
        <w:t>SwiftUI</w:t>
      </w:r>
      <w:proofErr w:type="spellEnd"/>
      <w:r>
        <w:rPr>
          <w:rFonts w:ascii="Calibri" w:eastAsia="Calibri" w:hAnsi="Calibri"/>
          <w:color w:val="000000"/>
        </w:rPr>
        <w:t xml:space="preserve"> helps </w:t>
      </w:r>
      <w:r w:rsidR="005A089F">
        <w:rPr>
          <w:rFonts w:ascii="Calibri" w:eastAsia="Calibri" w:hAnsi="Calibri"/>
          <w:color w:val="000000"/>
        </w:rPr>
        <w:t>me</w:t>
      </w:r>
      <w:r>
        <w:rPr>
          <w:rFonts w:ascii="Calibri" w:eastAsia="Calibri" w:hAnsi="Calibri"/>
          <w:color w:val="000000"/>
        </w:rPr>
        <w:t xml:space="preserve"> ship these screens faster in each sprint.</w:t>
      </w:r>
    </w:p>
    <w:p w14:paraId="2DB3AC52" w14:textId="435A4C39" w:rsidR="00E558A3" w:rsidRDefault="005A089F">
      <w:pPr>
        <w:pStyle w:val="a0"/>
        <w:spacing w:after="40"/>
      </w:pPr>
      <w:r>
        <w:rPr>
          <w:rFonts w:ascii="Calibri" w:eastAsia="Calibri" w:hAnsi="Calibri"/>
          <w:color w:val="000000"/>
        </w:rPr>
        <w:t>My</w:t>
      </w:r>
      <w:r w:rsidR="00000000">
        <w:rPr>
          <w:rFonts w:ascii="Calibri" w:eastAsia="Calibri" w:hAnsi="Calibri"/>
          <w:color w:val="000000"/>
        </w:rPr>
        <w:t xml:space="preserve"> app already uses SwiftUI with a clear screen + view model pattern.</w:t>
      </w:r>
    </w:p>
    <w:p w14:paraId="05E66A72" w14:textId="4CF2855B" w:rsidR="00E558A3" w:rsidRDefault="005A089F">
      <w:pPr>
        <w:pStyle w:val="a0"/>
        <w:spacing w:after="40"/>
      </w:pPr>
      <w:r>
        <w:rPr>
          <w:rFonts w:ascii="Calibri" w:eastAsia="Calibri" w:hAnsi="Calibri"/>
          <w:color w:val="000000"/>
        </w:rPr>
        <w:t>I</w:t>
      </w:r>
      <w:r w:rsidR="00000000">
        <w:rPr>
          <w:rFonts w:ascii="Calibri" w:eastAsia="Calibri" w:hAnsi="Calibri"/>
          <w:color w:val="000000"/>
        </w:rPr>
        <w:t xml:space="preserve"> do not need heavy custom UIKit controls for this campus marketplace.</w:t>
      </w:r>
    </w:p>
    <w:p w14:paraId="738E5454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3.4 Why not UIKit</w:t>
      </w:r>
    </w:p>
    <w:p w14:paraId="36460E35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UIKit would take more time for the same screens.</w:t>
      </w:r>
    </w:p>
    <w:p w14:paraId="389BCC1D" w14:textId="3DBF0C62" w:rsidR="00E558A3" w:rsidRDefault="005A089F" w:rsidP="005A089F">
      <w:pPr>
        <w:pStyle w:val="a0"/>
        <w:numPr>
          <w:ilvl w:val="0"/>
          <w:numId w:val="0"/>
        </w:numPr>
        <w:spacing w:after="40"/>
        <w:ind w:left="360"/>
      </w:pPr>
      <w:r>
        <w:rPr>
          <w:rFonts w:ascii="Calibri" w:eastAsia="Calibri" w:hAnsi="Calibri"/>
          <w:color w:val="000000"/>
        </w:rPr>
        <w:t>This is a solo project</w:t>
      </w:r>
      <w:r w:rsidR="00000000">
        <w:rPr>
          <w:rFonts w:ascii="Calibri" w:eastAsia="Calibri" w:hAnsi="Calibri"/>
          <w:color w:val="000000"/>
        </w:rPr>
        <w:t>. Extra setup cost is high.</w:t>
      </w:r>
    </w:p>
    <w:p w14:paraId="4BF24B9A" w14:textId="0650C63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 xml:space="preserve">UIKit is useful for advanced custom views. </w:t>
      </w:r>
      <w:proofErr w:type="spellStart"/>
      <w:r w:rsidR="005A089F">
        <w:rPr>
          <w:rFonts w:ascii="Calibri" w:eastAsia="Calibri" w:hAnsi="Calibri"/>
          <w:color w:val="000000"/>
        </w:rPr>
        <w:t>I</w:t>
      </w:r>
      <w:r>
        <w:rPr>
          <w:rFonts w:ascii="Calibri" w:eastAsia="Calibri" w:hAnsi="Calibri"/>
          <w:color w:val="000000"/>
        </w:rPr>
        <w:t>do</w:t>
      </w:r>
      <w:proofErr w:type="spellEnd"/>
      <w:r>
        <w:rPr>
          <w:rFonts w:ascii="Calibri" w:eastAsia="Calibri" w:hAnsi="Calibri"/>
          <w:color w:val="000000"/>
        </w:rPr>
        <w:t xml:space="preserve"> </w:t>
      </w:r>
      <w:proofErr w:type="gramStart"/>
      <w:r>
        <w:rPr>
          <w:rFonts w:ascii="Calibri" w:eastAsia="Calibri" w:hAnsi="Calibri"/>
          <w:color w:val="000000"/>
        </w:rPr>
        <w:t>not need</w:t>
      </w:r>
      <w:proofErr w:type="gramEnd"/>
      <w:r>
        <w:rPr>
          <w:rFonts w:ascii="Calibri" w:eastAsia="Calibri" w:hAnsi="Calibri"/>
          <w:color w:val="000000"/>
        </w:rPr>
        <w:t xml:space="preserve"> that yet.</w:t>
      </w:r>
    </w:p>
    <w:p w14:paraId="294B2F55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3.5 Decision</w:t>
      </w:r>
    </w:p>
    <w:p w14:paraId="4463A84B" w14:textId="747B0E06" w:rsidR="00E558A3" w:rsidRDefault="005A089F">
      <w:pPr>
        <w:spacing w:after="120"/>
      </w:pPr>
      <w:r>
        <w:rPr>
          <w:rFonts w:ascii="Calibri" w:eastAsia="Calibri" w:hAnsi="Calibri"/>
          <w:b/>
          <w:color w:val="000000"/>
        </w:rPr>
        <w:t xml:space="preserve">I </w:t>
      </w:r>
      <w:r w:rsidR="00000000">
        <w:rPr>
          <w:rFonts w:ascii="Calibri" w:eastAsia="Calibri" w:hAnsi="Calibri"/>
          <w:b/>
          <w:color w:val="000000"/>
        </w:rPr>
        <w:t xml:space="preserve">choose </w:t>
      </w:r>
      <w:proofErr w:type="spellStart"/>
      <w:r w:rsidR="00000000">
        <w:rPr>
          <w:rFonts w:ascii="Calibri" w:eastAsia="Calibri" w:hAnsi="Calibri"/>
          <w:b/>
          <w:color w:val="000000"/>
        </w:rPr>
        <w:t>SwiftUI</w:t>
      </w:r>
      <w:proofErr w:type="spellEnd"/>
      <w:r w:rsidR="00000000">
        <w:rPr>
          <w:rFonts w:ascii="Calibri" w:eastAsia="Calibri" w:hAnsi="Calibri"/>
          <w:b/>
          <w:color w:val="000000"/>
        </w:rPr>
        <w:t xml:space="preserve"> for the AUT Swap iPhone front end.</w:t>
      </w:r>
    </w:p>
    <w:p w14:paraId="3E3C2BF9" w14:textId="77777777" w:rsidR="00E558A3" w:rsidRDefault="00000000">
      <w:pPr>
        <w:pStyle w:val="1"/>
      </w:pPr>
      <w:r>
        <w:rPr>
          <w:rFonts w:ascii="Calibri" w:eastAsia="Calibri" w:hAnsi="Calibri"/>
          <w:color w:val="000000"/>
          <w:sz w:val="32"/>
        </w:rPr>
        <w:t>4. Back end: Firebase vs Amazon Web Services</w:t>
      </w:r>
    </w:p>
    <w:p w14:paraId="256FCA6C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4.1 What these are</w:t>
      </w:r>
    </w:p>
    <w:p w14:paraId="4CB55857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>Firebase is a Google platform with ready-made login, database, and file storage.</w:t>
      </w:r>
    </w:p>
    <w:p w14:paraId="640AE9E7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>Amazon Web Services is a large cloud platform with many separate services to set up.</w:t>
      </w:r>
    </w:p>
    <w:p w14:paraId="11BC3D21" w14:textId="2FD5FCD5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4.2 comparison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558A3" w14:paraId="2328266F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81D847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Point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530BF5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Firebase (chosen)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FEB310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Amazon Web Services</w:t>
            </w:r>
          </w:p>
        </w:tc>
      </w:tr>
      <w:tr w:rsidR="00E558A3" w14:paraId="754A69E0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573DF4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Setup time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F08B03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Faster. Many services work together out of the box.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11D5F9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Slower. You choose and connect many services.</w:t>
            </w:r>
          </w:p>
        </w:tc>
      </w:tr>
      <w:tr w:rsidR="00E558A3" w14:paraId="0384652D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CADF6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Login for AUT users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3A8C4F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Firebase Authentication is quick to add.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2599A6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Needs more design. Cognito or custom auth setup.</w:t>
            </w:r>
          </w:p>
        </w:tc>
      </w:tr>
      <w:tr w:rsidR="00E558A3" w14:paraId="4A547598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2A2A2C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Mobile fit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A07DA7" w14:textId="3F514C93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Strong iPhone software development guides.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0134D3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Powerful, but steeper learning path.</w:t>
            </w:r>
          </w:p>
        </w:tc>
      </w:tr>
      <w:tr w:rsidR="00E558A3" w14:paraId="0BA4582F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301420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Chat and live updates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80C32D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Works well with Firestore listeners.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CC6DFD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Possible, but more parts to build and manage.</w:t>
            </w:r>
          </w:p>
        </w:tc>
      </w:tr>
      <w:tr w:rsidR="00E558A3" w14:paraId="2681F604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D7AB50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Photo storage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D3E44A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Firebase Storage is simple for listing photos.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E9EEFC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Simple Storage Service works, with more setup.</w:t>
            </w:r>
          </w:p>
        </w:tc>
      </w:tr>
      <w:tr w:rsidR="00E558A3" w14:paraId="25E92EE1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C7C15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Cost for a student project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50B777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Free tier is usually enough for a class demo.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9B250D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Can stay cheap, but easy to misconfigure cost.</w:t>
            </w:r>
          </w:p>
        </w:tc>
      </w:tr>
      <w:tr w:rsidR="00E558A3" w14:paraId="52627CCF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B82854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Server management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F0205E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Less server work for the team.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1687BF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More control, more ops work.</w:t>
            </w:r>
          </w:p>
        </w:tc>
      </w:tr>
      <w:tr w:rsidR="00E558A3" w14:paraId="0A024E86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5AE38C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Best for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D83D3C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Small apps that need speed and simple cloud features.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21CA8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Large systems that need deep custom control.</w:t>
            </w:r>
          </w:p>
        </w:tc>
      </w:tr>
    </w:tbl>
    <w:p w14:paraId="158B16F7" w14:textId="77777777" w:rsidR="00E558A3" w:rsidRDefault="00E558A3"/>
    <w:p w14:paraId="13FCC29F" w14:textId="5EE4251F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 xml:space="preserve">4.3 Why chose </w:t>
      </w:r>
      <w:proofErr w:type="gramStart"/>
      <w:r>
        <w:rPr>
          <w:rFonts w:ascii="Calibri" w:eastAsia="Calibri" w:hAnsi="Calibri"/>
          <w:color w:val="000000"/>
        </w:rPr>
        <w:t>Firebase</w:t>
      </w:r>
      <w:proofErr w:type="gramEnd"/>
    </w:p>
    <w:p w14:paraId="62C30CC6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AUT Swap needs login, item data, chat, and photos.</w:t>
      </w:r>
    </w:p>
    <w:p w14:paraId="6FCDFEEA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Firebase covers these without building a full custom server.</w:t>
      </w:r>
    </w:p>
    <w:p w14:paraId="4CB941EE" w14:textId="09E03DC5" w:rsidR="00E558A3" w:rsidRDefault="005A089F">
      <w:pPr>
        <w:pStyle w:val="a0"/>
        <w:spacing w:after="40"/>
      </w:pPr>
      <w:r>
        <w:rPr>
          <w:rFonts w:ascii="Calibri" w:eastAsia="Calibri" w:hAnsi="Calibri"/>
          <w:color w:val="000000"/>
        </w:rPr>
        <w:t xml:space="preserve">My </w:t>
      </w:r>
      <w:r w:rsidR="00000000">
        <w:rPr>
          <w:rFonts w:ascii="Calibri" w:eastAsia="Calibri" w:hAnsi="Calibri"/>
          <w:color w:val="000000"/>
        </w:rPr>
        <w:t>sprints are short. Fast setup matters.</w:t>
      </w:r>
    </w:p>
    <w:p w14:paraId="7A232917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Live chat updates fit Firebase well.</w:t>
      </w:r>
    </w:p>
    <w:p w14:paraId="31EC4B32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The free tier supports student testing and demos.</w:t>
      </w:r>
    </w:p>
    <w:p w14:paraId="510D8FF6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4.4 Why not Amazon Web Services</w:t>
      </w:r>
    </w:p>
    <w:p w14:paraId="10589F32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Amazon Web Services is strong, but heavier for a student team.</w:t>
      </w:r>
    </w:p>
    <w:p w14:paraId="32DFF7F0" w14:textId="5C900881" w:rsidR="00E558A3" w:rsidRDefault="005A089F">
      <w:pPr>
        <w:pStyle w:val="a0"/>
        <w:spacing w:after="40"/>
      </w:pPr>
      <w:r>
        <w:rPr>
          <w:rFonts w:ascii="Calibri" w:eastAsia="Calibri" w:hAnsi="Calibri"/>
          <w:color w:val="000000"/>
        </w:rPr>
        <w:lastRenderedPageBreak/>
        <w:t>I would</w:t>
      </w:r>
      <w:r w:rsidR="00000000">
        <w:rPr>
          <w:rFonts w:ascii="Calibri" w:eastAsia="Calibri" w:hAnsi="Calibri"/>
          <w:color w:val="000000"/>
        </w:rPr>
        <w:t xml:space="preserve"> spend more time on setup than on app features.</w:t>
      </w:r>
    </w:p>
    <w:p w14:paraId="5537838F" w14:textId="7BEEB736" w:rsidR="00E558A3" w:rsidRDefault="005A089F">
      <w:pPr>
        <w:pStyle w:val="a0"/>
        <w:spacing w:after="40"/>
      </w:pPr>
      <w:r>
        <w:rPr>
          <w:rFonts w:ascii="Calibri" w:eastAsia="Calibri" w:hAnsi="Calibri"/>
          <w:color w:val="000000"/>
        </w:rPr>
        <w:t>I</w:t>
      </w:r>
      <w:r w:rsidR="00000000">
        <w:rPr>
          <w:rFonts w:ascii="Calibri" w:eastAsia="Calibri" w:hAnsi="Calibri"/>
          <w:color w:val="000000"/>
        </w:rPr>
        <w:t xml:space="preserve"> do not need full custom cloud control for this project scope.</w:t>
      </w:r>
    </w:p>
    <w:p w14:paraId="4DBEE8D4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4.5 Decision</w:t>
      </w:r>
    </w:p>
    <w:p w14:paraId="2FF6EBBA" w14:textId="77777777" w:rsidR="00E558A3" w:rsidRDefault="00000000">
      <w:pPr>
        <w:spacing w:after="120"/>
      </w:pPr>
      <w:r>
        <w:rPr>
          <w:rFonts w:ascii="Calibri" w:eastAsia="Calibri" w:hAnsi="Calibri"/>
          <w:b/>
          <w:color w:val="000000"/>
        </w:rPr>
        <w:t>We choose Firebase as the AUT Swap back end platform.</w:t>
      </w:r>
    </w:p>
    <w:p w14:paraId="2EBE08D3" w14:textId="77777777" w:rsidR="00E558A3" w:rsidRDefault="00000000">
      <w:pPr>
        <w:pStyle w:val="1"/>
      </w:pPr>
      <w:r>
        <w:rPr>
          <w:rFonts w:ascii="Calibri" w:eastAsia="Calibri" w:hAnsi="Calibri"/>
          <w:color w:val="000000"/>
          <w:sz w:val="32"/>
        </w:rPr>
        <w:t>5. Project management: Jira vs Excel</w:t>
      </w:r>
    </w:p>
    <w:p w14:paraId="4B6560B7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5.1 What these are</w:t>
      </w:r>
    </w:p>
    <w:p w14:paraId="0B3C3310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>Jira is a project tool for sprints, tasks, and progress boards.</w:t>
      </w:r>
    </w:p>
    <w:p w14:paraId="1F7F937A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>Excel is a spreadsheet. Teams sometimes track tasks in rows and columns.</w:t>
      </w:r>
    </w:p>
    <w:p w14:paraId="7C497EAB" w14:textId="1CA31415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5.2 comparison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558A3" w14:paraId="20370083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8D4DAC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Point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E99A60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Jira (chosen)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D41503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Excel</w:t>
            </w:r>
          </w:p>
        </w:tc>
      </w:tr>
      <w:tr w:rsidR="00E558A3" w14:paraId="777AD362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1B750F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Sprint planning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66A7A0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Built for sprints and boards.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39839C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Possible with sheets, but manual.</w:t>
            </w:r>
          </w:p>
        </w:tc>
      </w:tr>
      <w:tr w:rsidR="00E558A3" w14:paraId="63C081C3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0C3D07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Task ownership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8E1B11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Clear assignee, status, and due date.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B16019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Easy to lose who owns a task.</w:t>
            </w:r>
          </w:p>
        </w:tc>
      </w:tr>
      <w:tr w:rsidR="00E558A3" w14:paraId="42C420C8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3EF82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Team visibility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C28944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Everyone sees the same live board.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18F03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Files can go out of date or split into copies.</w:t>
            </w:r>
          </w:p>
        </w:tc>
      </w:tr>
      <w:tr w:rsidR="00E558A3" w14:paraId="31621FF9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2A7856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History and comments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5779B8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Comments stay on each task.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E5790F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Comments are weaker and easy to miss.</w:t>
            </w:r>
          </w:p>
        </w:tc>
      </w:tr>
      <w:tr w:rsidR="00E558A3" w14:paraId="5FA84A31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716009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Link to bugs and features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7E052C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Strong for feature and bug tracking.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9942E6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Harder to track bugs next to features.</w:t>
            </w:r>
          </w:p>
        </w:tc>
      </w:tr>
      <w:tr w:rsidR="00E558A3" w14:paraId="1C220941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33356E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Learning cost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595B1EE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Small learning cost at the start.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D79954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Almost no learning cost.</w:t>
            </w:r>
          </w:p>
        </w:tc>
      </w:tr>
      <w:tr w:rsidR="00E558A3" w14:paraId="01CE0A2F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C9BF01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Best for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B172A3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Multi-sprint student software projects.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87B8EC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Simple one-off lists or personal notes.</w:t>
            </w:r>
          </w:p>
        </w:tc>
      </w:tr>
    </w:tbl>
    <w:p w14:paraId="58695562" w14:textId="77777777" w:rsidR="00E558A3" w:rsidRDefault="00E558A3"/>
    <w:p w14:paraId="5BFD862A" w14:textId="37462D9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 xml:space="preserve">5.3 Why chose </w:t>
      </w:r>
      <w:proofErr w:type="gramStart"/>
      <w:r>
        <w:rPr>
          <w:rFonts w:ascii="Calibri" w:eastAsia="Calibri" w:hAnsi="Calibri"/>
          <w:color w:val="000000"/>
        </w:rPr>
        <w:t>Jira</w:t>
      </w:r>
      <w:proofErr w:type="gramEnd"/>
    </w:p>
    <w:p w14:paraId="2810E9E0" w14:textId="481ED1BC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 xml:space="preserve">AUT Swap has 12 sprints. </w:t>
      </w:r>
      <w:r w:rsidR="005A089F">
        <w:rPr>
          <w:rFonts w:ascii="Calibri" w:eastAsia="Calibri" w:hAnsi="Calibri"/>
          <w:color w:val="000000"/>
        </w:rPr>
        <w:t xml:space="preserve">I </w:t>
      </w:r>
      <w:r>
        <w:rPr>
          <w:rFonts w:ascii="Calibri" w:eastAsia="Calibri" w:hAnsi="Calibri"/>
          <w:color w:val="000000"/>
        </w:rPr>
        <w:t>need a clear board every two weeks.</w:t>
      </w:r>
    </w:p>
    <w:p w14:paraId="2BE91071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Jira shows task status: to do, in progress, done.</w:t>
      </w:r>
    </w:p>
    <w:p w14:paraId="57A720BA" w14:textId="216E8441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 xml:space="preserve">It supports </w:t>
      </w:r>
      <w:r w:rsidR="005A089F">
        <w:rPr>
          <w:rFonts w:ascii="Calibri" w:eastAsia="Calibri" w:hAnsi="Calibri"/>
          <w:color w:val="000000"/>
        </w:rPr>
        <w:t>my</w:t>
      </w:r>
      <w:r>
        <w:rPr>
          <w:rFonts w:ascii="Calibri" w:eastAsia="Calibri" w:hAnsi="Calibri"/>
          <w:color w:val="000000"/>
        </w:rPr>
        <w:t xml:space="preserve"> Upskilling Plan and feature order.</w:t>
      </w:r>
    </w:p>
    <w:p w14:paraId="419F7548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It is easier to show progress in meetings and the portfolio.</w:t>
      </w:r>
    </w:p>
    <w:p w14:paraId="1D6332B6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5.4 Why not Excel</w:t>
      </w:r>
    </w:p>
    <w:p w14:paraId="019D24A5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Excel is fine for a short list. It is weak for long sprint work.</w:t>
      </w:r>
    </w:p>
    <w:p w14:paraId="2BBE81B1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Status updates are easy to miss in a spreadsheet.</w:t>
      </w:r>
    </w:p>
    <w:p w14:paraId="46821BE9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5.5 Decision</w:t>
      </w:r>
    </w:p>
    <w:p w14:paraId="0875891C" w14:textId="3951FAAD" w:rsidR="00E558A3" w:rsidRDefault="005A089F">
      <w:pPr>
        <w:spacing w:after="120"/>
      </w:pPr>
      <w:r>
        <w:rPr>
          <w:rFonts w:ascii="Calibri" w:eastAsia="Calibri" w:hAnsi="Calibri"/>
          <w:b/>
          <w:color w:val="000000"/>
        </w:rPr>
        <w:t>I</w:t>
      </w:r>
      <w:r w:rsidR="00000000">
        <w:rPr>
          <w:rFonts w:ascii="Calibri" w:eastAsia="Calibri" w:hAnsi="Calibri"/>
          <w:b/>
          <w:color w:val="000000"/>
        </w:rPr>
        <w:t xml:space="preserve"> choose Jira for AUT Swap project management.</w:t>
      </w:r>
    </w:p>
    <w:p w14:paraId="14750B51" w14:textId="77777777" w:rsidR="00E558A3" w:rsidRDefault="00000000">
      <w:pPr>
        <w:pStyle w:val="1"/>
      </w:pPr>
      <w:r>
        <w:rPr>
          <w:rFonts w:ascii="Calibri" w:eastAsia="Calibri" w:hAnsi="Calibri"/>
          <w:color w:val="000000"/>
          <w:sz w:val="32"/>
        </w:rPr>
        <w:t xml:space="preserve">6. Database: Cloud </w:t>
      </w:r>
      <w:proofErr w:type="spellStart"/>
      <w:r>
        <w:rPr>
          <w:rFonts w:ascii="Calibri" w:eastAsia="Calibri" w:hAnsi="Calibri"/>
          <w:color w:val="000000"/>
          <w:sz w:val="32"/>
        </w:rPr>
        <w:t>Firestore</w:t>
      </w:r>
      <w:proofErr w:type="spellEnd"/>
      <w:r>
        <w:rPr>
          <w:rFonts w:ascii="Calibri" w:eastAsia="Calibri" w:hAnsi="Calibri"/>
          <w:color w:val="000000"/>
          <w:sz w:val="32"/>
        </w:rPr>
        <w:t xml:space="preserve"> vs Structured Query Language</w:t>
      </w:r>
    </w:p>
    <w:p w14:paraId="693FCDE2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6.1 What these are</w:t>
      </w:r>
    </w:p>
    <w:p w14:paraId="4FCA3E6D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>Cloud Firestore is a cloud document database from Firebase. Data is stored as documents and collections.</w:t>
      </w:r>
    </w:p>
    <w:p w14:paraId="1CC9C7F2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lastRenderedPageBreak/>
        <w:t>A Structured Query Language database stores data in tables with fixed columns and relationships.</w:t>
      </w:r>
    </w:p>
    <w:p w14:paraId="04085B6B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6.2 Side-by-side comparison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558A3" w14:paraId="4221BB95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A7DCCE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Point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CEA8DE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Cloud Firestore (chosen)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314B48" w14:textId="77777777" w:rsidR="00E558A3" w:rsidRDefault="00000000">
            <w:r>
              <w:rPr>
                <w:rFonts w:ascii="Calibri" w:eastAsia="Calibri" w:hAnsi="Calibri"/>
                <w:b/>
                <w:color w:val="000000"/>
                <w:sz w:val="20"/>
              </w:rPr>
              <w:t>Structured Query Language database</w:t>
            </w:r>
          </w:p>
        </w:tc>
      </w:tr>
      <w:tr w:rsidR="00E558A3" w14:paraId="6938B5CA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262656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Data shape for our app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99779A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Good for users, listings, chats as documents.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8E17ED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Good when data rules are very strict and table-based.</w:t>
            </w:r>
          </w:p>
        </w:tc>
      </w:tr>
      <w:tr w:rsidR="00E558A3" w14:paraId="59A88523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A2E64B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Works with Firebase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6991E7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Native fit with Firebase login and storage.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0F2FC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Needs extra connection and hosting work.</w:t>
            </w:r>
          </w:p>
        </w:tc>
      </w:tr>
      <w:tr w:rsidR="00E558A3" w14:paraId="52F3DFDA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08711F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Live updates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E89133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Listeners can update chat and lists in real time.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170A53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Live updates need more custom work.</w:t>
            </w:r>
          </w:p>
        </w:tc>
      </w:tr>
      <w:tr w:rsidR="00E558A3" w14:paraId="1A65C129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DF95E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Schema changes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865B04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Easier to add new fields during sprints.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5E86C9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Table changes need more careful migrations.</w:t>
            </w:r>
          </w:p>
        </w:tc>
      </w:tr>
      <w:tr w:rsidR="00E558A3" w14:paraId="137B56D4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B00A33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Complex joins and reports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842B3C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Weaker for heavy cross-table reports.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7B5512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Strong for complex queries and joins.</w:t>
            </w:r>
          </w:p>
        </w:tc>
      </w:tr>
      <w:tr w:rsidR="00E558A3" w14:paraId="5A9D67D2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BEBAD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Student project speed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1289F2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Faster to start with the mobile app.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42D975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Slower if we also host and manage the server.</w:t>
            </w:r>
          </w:p>
        </w:tc>
      </w:tr>
      <w:tr w:rsidR="00E558A3" w14:paraId="73733547" w14:textId="77777777"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A4C8F7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Scaling style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BE983A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Scales well for app-style reads and writes.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E2C383" w14:textId="77777777" w:rsidR="00E558A3" w:rsidRDefault="00000000">
            <w:r>
              <w:rPr>
                <w:rFonts w:ascii="Calibri" w:eastAsia="Calibri" w:hAnsi="Calibri"/>
                <w:color w:val="000000"/>
                <w:sz w:val="20"/>
              </w:rPr>
              <w:t>Scales well for structured business data.</w:t>
            </w:r>
          </w:p>
        </w:tc>
      </w:tr>
    </w:tbl>
    <w:p w14:paraId="25CFE9F2" w14:textId="77777777" w:rsidR="00E558A3" w:rsidRDefault="00E558A3"/>
    <w:p w14:paraId="344EAAC7" w14:textId="42B39619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 xml:space="preserve">6.3 </w:t>
      </w:r>
      <w:proofErr w:type="gramStart"/>
      <w:r>
        <w:rPr>
          <w:rFonts w:ascii="Calibri" w:eastAsia="Calibri" w:hAnsi="Calibri"/>
          <w:color w:val="000000"/>
        </w:rPr>
        <w:t>Why  chose</w:t>
      </w:r>
      <w:proofErr w:type="gramEnd"/>
      <w:r>
        <w:rPr>
          <w:rFonts w:ascii="Calibri" w:eastAsia="Calibri" w:hAnsi="Calibri"/>
          <w:color w:val="000000"/>
        </w:rPr>
        <w:t xml:space="preserve"> Cloud Firestore</w:t>
      </w:r>
    </w:p>
    <w:p w14:paraId="48FA612B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AUT Swap data is document-like: listing, seller, chat message, review.</w:t>
      </w:r>
    </w:p>
    <w:p w14:paraId="486E9666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Chat needs fast updates. Firestore listeners help.</w:t>
      </w:r>
    </w:p>
    <w:p w14:paraId="558C907C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It connects cleanly with Firebase Authentication and Storage.</w:t>
      </w:r>
    </w:p>
    <w:p w14:paraId="0C8FBF30" w14:textId="5B485F73" w:rsidR="00E558A3" w:rsidRDefault="005A089F" w:rsidP="005A089F">
      <w:pPr>
        <w:pStyle w:val="a0"/>
        <w:numPr>
          <w:ilvl w:val="0"/>
          <w:numId w:val="0"/>
        </w:numPr>
        <w:spacing w:after="40"/>
        <w:ind w:left="360"/>
      </w:pPr>
      <w:r>
        <w:rPr>
          <w:rFonts w:ascii="Calibri" w:eastAsia="Calibri" w:hAnsi="Calibri"/>
          <w:color w:val="000000"/>
        </w:rPr>
        <w:t>I</w:t>
      </w:r>
      <w:r w:rsidR="00000000">
        <w:rPr>
          <w:rFonts w:ascii="Calibri" w:eastAsia="Calibri" w:hAnsi="Calibri"/>
          <w:color w:val="000000"/>
        </w:rPr>
        <w:t xml:space="preserve"> can change fields as features grow across sprints.</w:t>
      </w:r>
    </w:p>
    <w:p w14:paraId="01A65BA0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It matches our mobile-first build path.</w:t>
      </w:r>
    </w:p>
    <w:p w14:paraId="6615ABAA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6.4 Why not a Structured Query Language database</w:t>
      </w:r>
    </w:p>
    <w:p w14:paraId="68678ED8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Structured Query Language is excellent for complex table reports.</w:t>
      </w:r>
    </w:p>
    <w:p w14:paraId="67DFE3F6" w14:textId="32F5DDE6" w:rsidR="00E558A3" w:rsidRDefault="005A089F">
      <w:pPr>
        <w:pStyle w:val="a0"/>
        <w:spacing w:after="40"/>
      </w:pPr>
      <w:r>
        <w:rPr>
          <w:rFonts w:ascii="Calibri" w:eastAsia="Calibri" w:hAnsi="Calibri"/>
          <w:color w:val="000000"/>
        </w:rPr>
        <w:t xml:space="preserve">My </w:t>
      </w:r>
      <w:r w:rsidR="00000000">
        <w:rPr>
          <w:rFonts w:ascii="Calibri" w:eastAsia="Calibri" w:hAnsi="Calibri"/>
          <w:color w:val="000000"/>
        </w:rPr>
        <w:t>app does not need heavy joins for the first release.</w:t>
      </w:r>
    </w:p>
    <w:p w14:paraId="13393900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Hosting and connecting a separate Structured Query Language database would slow the team.</w:t>
      </w:r>
    </w:p>
    <w:p w14:paraId="154C664E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It would also split our back end away from Firebase.</w:t>
      </w:r>
    </w:p>
    <w:p w14:paraId="2EFD85BE" w14:textId="77777777" w:rsidR="00E558A3" w:rsidRDefault="00000000">
      <w:pPr>
        <w:pStyle w:val="21"/>
      </w:pPr>
      <w:r>
        <w:rPr>
          <w:rFonts w:ascii="Calibri" w:eastAsia="Calibri" w:hAnsi="Calibri"/>
          <w:color w:val="000000"/>
        </w:rPr>
        <w:t>6.5 Decision</w:t>
      </w:r>
    </w:p>
    <w:p w14:paraId="4F00A7D5" w14:textId="4490D0CB" w:rsidR="00E558A3" w:rsidRDefault="005A089F">
      <w:pPr>
        <w:spacing w:after="120"/>
      </w:pPr>
      <w:r>
        <w:rPr>
          <w:rFonts w:ascii="Calibri" w:eastAsia="Calibri" w:hAnsi="Calibri"/>
          <w:b/>
          <w:color w:val="000000"/>
        </w:rPr>
        <w:t xml:space="preserve">I </w:t>
      </w:r>
      <w:r w:rsidR="00000000">
        <w:rPr>
          <w:rFonts w:ascii="Calibri" w:eastAsia="Calibri" w:hAnsi="Calibri"/>
          <w:b/>
          <w:color w:val="000000"/>
        </w:rPr>
        <w:t xml:space="preserve">choose Cloud </w:t>
      </w:r>
      <w:proofErr w:type="spellStart"/>
      <w:r w:rsidR="00000000">
        <w:rPr>
          <w:rFonts w:ascii="Calibri" w:eastAsia="Calibri" w:hAnsi="Calibri"/>
          <w:b/>
          <w:color w:val="000000"/>
        </w:rPr>
        <w:t>Firestore</w:t>
      </w:r>
      <w:proofErr w:type="spellEnd"/>
      <w:r w:rsidR="00000000">
        <w:rPr>
          <w:rFonts w:ascii="Calibri" w:eastAsia="Calibri" w:hAnsi="Calibri"/>
          <w:b/>
          <w:color w:val="000000"/>
        </w:rPr>
        <w:t xml:space="preserve"> as the AUT Swap database.</w:t>
      </w:r>
    </w:p>
    <w:p w14:paraId="6733801A" w14:textId="77777777" w:rsidR="00E558A3" w:rsidRDefault="00000000">
      <w:pPr>
        <w:pStyle w:val="1"/>
      </w:pPr>
      <w:r>
        <w:rPr>
          <w:rFonts w:ascii="Calibri" w:eastAsia="Calibri" w:hAnsi="Calibri"/>
          <w:color w:val="000000"/>
          <w:sz w:val="32"/>
        </w:rPr>
        <w:t>7. Overall conclusion</w:t>
      </w:r>
    </w:p>
    <w:p w14:paraId="7B28B1A9" w14:textId="77777777" w:rsidR="00E558A3" w:rsidRDefault="00000000">
      <w:pPr>
        <w:pStyle w:val="a0"/>
        <w:spacing w:after="40"/>
      </w:pPr>
      <w:proofErr w:type="spellStart"/>
      <w:r>
        <w:rPr>
          <w:rFonts w:ascii="Calibri" w:eastAsia="Calibri" w:hAnsi="Calibri"/>
          <w:color w:val="000000"/>
        </w:rPr>
        <w:t>SwiftUI</w:t>
      </w:r>
      <w:proofErr w:type="spellEnd"/>
      <w:r>
        <w:rPr>
          <w:rFonts w:ascii="Calibri" w:eastAsia="Calibri" w:hAnsi="Calibri"/>
          <w:color w:val="000000"/>
        </w:rPr>
        <w:t>: build iPhone screens faster.</w:t>
      </w:r>
    </w:p>
    <w:p w14:paraId="633497AE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Firebase: get login, storage, and cloud services without a big custom server.</w:t>
      </w:r>
    </w:p>
    <w:p w14:paraId="73ABCEA4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Jira: manage 12 sprints with clear task status.</w:t>
      </w:r>
    </w:p>
    <w:p w14:paraId="21236104" w14:textId="77777777" w:rsidR="00E558A3" w:rsidRDefault="00000000">
      <w:pPr>
        <w:pStyle w:val="a0"/>
        <w:spacing w:after="40"/>
      </w:pPr>
      <w:r>
        <w:rPr>
          <w:rFonts w:ascii="Calibri" w:eastAsia="Calibri" w:hAnsi="Calibri"/>
          <w:color w:val="000000"/>
        </w:rPr>
        <w:t>Cloud Firestore: store app data in a way that fits listings and chat.</w:t>
      </w:r>
    </w:p>
    <w:p w14:paraId="654D9E75" w14:textId="77777777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>Amazon Web Services, UIKit, Excel-as-tracker, and Structured Query Language databases are strong tools.</w:t>
      </w:r>
    </w:p>
    <w:p w14:paraId="6DC4DDB2" w14:textId="6606F5EC" w:rsidR="00E558A3" w:rsidRDefault="00000000">
      <w:pPr>
        <w:spacing w:after="120"/>
      </w:pPr>
      <w:r>
        <w:rPr>
          <w:rFonts w:ascii="Calibri" w:eastAsia="Calibri" w:hAnsi="Calibri"/>
          <w:color w:val="000000"/>
        </w:rPr>
        <w:t xml:space="preserve">They do not fit </w:t>
      </w:r>
      <w:r w:rsidR="005A089F">
        <w:rPr>
          <w:rFonts w:ascii="Calibri" w:eastAsia="Calibri" w:hAnsi="Calibri"/>
          <w:color w:val="000000"/>
        </w:rPr>
        <w:t xml:space="preserve">my project </w:t>
      </w:r>
      <w:r>
        <w:rPr>
          <w:rFonts w:ascii="Calibri" w:eastAsia="Calibri" w:hAnsi="Calibri"/>
          <w:color w:val="000000"/>
        </w:rPr>
        <w:t xml:space="preserve">size, sprint timeline, and campus marketplace scope as well as </w:t>
      </w:r>
      <w:r w:rsidR="005A089F">
        <w:rPr>
          <w:rFonts w:ascii="Calibri" w:eastAsia="Calibri" w:hAnsi="Calibri"/>
          <w:color w:val="000000"/>
        </w:rPr>
        <w:t>my</w:t>
      </w:r>
      <w:r>
        <w:rPr>
          <w:rFonts w:ascii="Calibri" w:eastAsia="Calibri" w:hAnsi="Calibri"/>
          <w:color w:val="000000"/>
        </w:rPr>
        <w:t xml:space="preserve"> chosen set.</w:t>
      </w:r>
    </w:p>
    <w:p w14:paraId="420CD376" w14:textId="341542B1" w:rsidR="00E558A3" w:rsidRDefault="00E558A3">
      <w:pPr>
        <w:jc w:val="center"/>
      </w:pPr>
    </w:p>
    <w:sectPr w:rsidR="00E558A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670604">
    <w:abstractNumId w:val="8"/>
  </w:num>
  <w:num w:numId="2" w16cid:durableId="845287341">
    <w:abstractNumId w:val="6"/>
  </w:num>
  <w:num w:numId="3" w16cid:durableId="1144931307">
    <w:abstractNumId w:val="5"/>
  </w:num>
  <w:num w:numId="4" w16cid:durableId="1930149">
    <w:abstractNumId w:val="4"/>
  </w:num>
  <w:num w:numId="5" w16cid:durableId="1603561703">
    <w:abstractNumId w:val="7"/>
  </w:num>
  <w:num w:numId="6" w16cid:durableId="1343241489">
    <w:abstractNumId w:val="3"/>
  </w:num>
  <w:num w:numId="7" w16cid:durableId="774640079">
    <w:abstractNumId w:val="2"/>
  </w:num>
  <w:num w:numId="8" w16cid:durableId="1834642129">
    <w:abstractNumId w:val="1"/>
  </w:num>
  <w:num w:numId="9" w16cid:durableId="2137291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89F"/>
    <w:rsid w:val="00AA1D8D"/>
    <w:rsid w:val="00B47730"/>
    <w:rsid w:val="00CB0664"/>
    <w:rsid w:val="00E55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C9763"/>
  <w14:defaultImageDpi w14:val="300"/>
  <w15:docId w15:val="{E79B4ED5-C32C-E542-B78B-EA1515A7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Zhixiang Dai</cp:lastModifiedBy>
  <cp:revision>3</cp:revision>
  <cp:lastPrinted>2026-10-21T17:13:00Z</cp:lastPrinted>
  <dcterms:created xsi:type="dcterms:W3CDTF">2026-10-21T17:13:00Z</dcterms:created>
  <dcterms:modified xsi:type="dcterms:W3CDTF">2026-10-21T17:13:00Z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2026-10-21T17:13:11Z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02c60b50-a0f0-431f-a16e-e7dddd4f2a04</vt:lpwstr>
  </property>
  <property fmtid="{D5CDD505-2E9C-101B-9397-08002B2CF9AE}" pid="8" name="MSIP_Label_c96ed6d7-747c-41fd-b042-ff14484edc24_ContentBits">
    <vt:lpwstr>0</vt:lpwstr>
  </property>
</Properties>
</file>